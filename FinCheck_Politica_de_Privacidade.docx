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ED4A" w14:textId="77777777" w:rsidR="004A1434" w:rsidRDefault="00000000">
      <w:pPr>
        <w:pStyle w:val="Ttulo1"/>
      </w:pPr>
      <w:r>
        <w:t>Política de Privacidade – FinCheck</w:t>
      </w:r>
    </w:p>
    <w:p w14:paraId="5F7D0F91" w14:textId="19B4EB03" w:rsidR="004A1434" w:rsidRDefault="00000000">
      <w:r>
        <w:t xml:space="preserve">Última atualização: </w:t>
      </w:r>
      <w:r w:rsidR="009D4760">
        <w:t>04/10/2025</w:t>
      </w:r>
    </w:p>
    <w:p w14:paraId="5BCB05CA" w14:textId="77777777" w:rsidR="004A1434" w:rsidRDefault="00000000">
      <w:pPr>
        <w:pStyle w:val="Ttulo2"/>
      </w:pPr>
      <w:r>
        <w:t>1. Coleta de Informações</w:t>
      </w:r>
    </w:p>
    <w:p w14:paraId="16AA079A" w14:textId="77777777" w:rsidR="004A1434" w:rsidRDefault="00000000">
      <w:pPr>
        <w:pStyle w:val="Commarcadores"/>
      </w:pPr>
      <w:r>
        <w:t>O FinCheck não coleta, armazena ou compartilha informações pessoais identificáveis (como nome, e-mail ou telefone).</w:t>
      </w:r>
    </w:p>
    <w:p w14:paraId="13F26408" w14:textId="77777777" w:rsidR="004A1434" w:rsidRDefault="00000000">
      <w:pPr>
        <w:pStyle w:val="Commarcadores"/>
      </w:pPr>
      <w:r>
        <w:t>Todas as listas e registros financeiros criados no app ficam armazenados apenas no dispositivo do usuário, utilizando armazenamento local.</w:t>
      </w:r>
    </w:p>
    <w:p w14:paraId="54F44C84" w14:textId="77777777" w:rsidR="004A1434" w:rsidRDefault="00000000">
      <w:pPr>
        <w:pStyle w:val="Ttulo2"/>
      </w:pPr>
      <w:r>
        <w:t>2. Uso das Informações</w:t>
      </w:r>
    </w:p>
    <w:p w14:paraId="3B2833FA" w14:textId="77777777" w:rsidR="004A1434" w:rsidRDefault="00000000">
      <w:pPr>
        <w:pStyle w:val="Commarcadores"/>
      </w:pPr>
      <w:r>
        <w:t>As informações inseridas no aplicativo são usadas exclusivamente para organização pessoal do usuário (listas e controle financeiro).</w:t>
      </w:r>
    </w:p>
    <w:p w14:paraId="105ED75D" w14:textId="77777777" w:rsidR="004A1434" w:rsidRDefault="00000000">
      <w:pPr>
        <w:pStyle w:val="Commarcadores"/>
      </w:pPr>
      <w:r>
        <w:t>O conteúdo não é enviado para servidores externos nem compartilhado automaticamente.</w:t>
      </w:r>
    </w:p>
    <w:p w14:paraId="2178C096" w14:textId="77777777" w:rsidR="004A1434" w:rsidRDefault="00000000">
      <w:pPr>
        <w:pStyle w:val="Ttulo2"/>
      </w:pPr>
      <w:r>
        <w:t>3. Compartilhamento</w:t>
      </w:r>
    </w:p>
    <w:p w14:paraId="3080FE01" w14:textId="77777777" w:rsidR="004A1434" w:rsidRDefault="00000000">
      <w:pPr>
        <w:pStyle w:val="Commarcadores"/>
      </w:pPr>
      <w:r>
        <w:t>O app oferece a opção de compartilhar listas via WhatsApp, mas esse envio depende da ação do próprio usuário.</w:t>
      </w:r>
    </w:p>
    <w:p w14:paraId="5F9D3917" w14:textId="77777777" w:rsidR="004A1434" w:rsidRDefault="00000000">
      <w:pPr>
        <w:pStyle w:val="Commarcadores"/>
      </w:pPr>
      <w:r>
        <w:t>Nenhuma informação é enviada pelo aplicativo sem a iniciativa do usuário.</w:t>
      </w:r>
    </w:p>
    <w:p w14:paraId="2DA40132" w14:textId="77777777" w:rsidR="004A1434" w:rsidRDefault="00000000">
      <w:pPr>
        <w:pStyle w:val="Ttulo2"/>
      </w:pPr>
      <w:r>
        <w:t>4. Armazenamento e Segurança</w:t>
      </w:r>
    </w:p>
    <w:p w14:paraId="07CEACD7" w14:textId="77777777" w:rsidR="004A1434" w:rsidRDefault="00000000">
      <w:pPr>
        <w:pStyle w:val="Commarcadores"/>
      </w:pPr>
      <w:r>
        <w:t>Os dados permanecem no dispositivo do usuário.</w:t>
      </w:r>
    </w:p>
    <w:p w14:paraId="1EC96722" w14:textId="77777777" w:rsidR="004A1434" w:rsidRDefault="00000000">
      <w:pPr>
        <w:pStyle w:val="Commarcadores"/>
      </w:pPr>
      <w:r>
        <w:t>Caso o app seja desinstalado, todas as informações serão removidas junto com ele.</w:t>
      </w:r>
    </w:p>
    <w:p w14:paraId="2F865194" w14:textId="77777777" w:rsidR="004A1434" w:rsidRDefault="00000000">
      <w:pPr>
        <w:pStyle w:val="Ttulo2"/>
      </w:pPr>
      <w:r>
        <w:t>5. Serviços de Terceiros</w:t>
      </w:r>
    </w:p>
    <w:p w14:paraId="4EF46684" w14:textId="4CA885B7" w:rsidR="004A1434" w:rsidRDefault="00000000">
      <w:pPr>
        <w:pStyle w:val="Commarcadores"/>
      </w:pPr>
      <w:r>
        <w:t>O FinCheck integra anúncios, serviços de rastreamento ou bibliotecas de terceiros que coletem dados pessoais.</w:t>
      </w:r>
    </w:p>
    <w:p w14:paraId="58C9C621" w14:textId="77777777" w:rsidR="004A1434" w:rsidRDefault="00000000">
      <w:pPr>
        <w:pStyle w:val="Ttulo2"/>
      </w:pPr>
      <w:r>
        <w:t>6. Direitos do Usuário</w:t>
      </w:r>
    </w:p>
    <w:p w14:paraId="4FC2B482" w14:textId="77777777" w:rsidR="004A1434" w:rsidRDefault="00000000">
      <w:pPr>
        <w:pStyle w:val="Commarcadores"/>
      </w:pPr>
      <w:r>
        <w:t>O usuário tem controle total sobre suas informações, podendo adicionar, editar ou excluir dados diretamente no aplicativo.</w:t>
      </w:r>
    </w:p>
    <w:p w14:paraId="7B93B4DE" w14:textId="77777777" w:rsidR="004A1434" w:rsidRDefault="00000000">
      <w:pPr>
        <w:pStyle w:val="Commarcadores"/>
      </w:pPr>
      <w:r>
        <w:t>Para apagar todos os dados de uma vez, o app possui a função “Resetar Dados” no menu.</w:t>
      </w:r>
    </w:p>
    <w:p w14:paraId="6C8E9A16" w14:textId="77777777" w:rsidR="004A1434" w:rsidRDefault="00000000">
      <w:pPr>
        <w:pStyle w:val="Ttulo2"/>
      </w:pPr>
      <w:r>
        <w:t>7. Alterações desta Política</w:t>
      </w:r>
    </w:p>
    <w:p w14:paraId="35BA3E7F" w14:textId="77777777" w:rsidR="004A1434" w:rsidRDefault="00000000">
      <w:pPr>
        <w:pStyle w:val="Commarcadores"/>
      </w:pPr>
      <w:r>
        <w:t>Podemos atualizar esta Política de Privacidade a qualquer momento.</w:t>
      </w:r>
    </w:p>
    <w:p w14:paraId="44FC5565" w14:textId="77777777" w:rsidR="004A1434" w:rsidRDefault="00000000">
      <w:pPr>
        <w:pStyle w:val="Commarcadores"/>
      </w:pPr>
      <w:r>
        <w:t>A versão atualizada sempre estará disponível junto ao aplicativo.</w:t>
      </w:r>
    </w:p>
    <w:p w14:paraId="1F64D391" w14:textId="77777777" w:rsidR="004A1434" w:rsidRDefault="00000000">
      <w:pPr>
        <w:pStyle w:val="Ttulo2"/>
      </w:pPr>
      <w:r>
        <w:t>8. Contato</w:t>
      </w:r>
    </w:p>
    <w:p w14:paraId="7A152D46" w14:textId="6F4E6470" w:rsidR="004A1434" w:rsidRDefault="00000000">
      <w:pPr>
        <w:pStyle w:val="Commarcadores"/>
      </w:pPr>
      <w:r>
        <w:t xml:space="preserve">Se tiver dúvidas sobre esta Política de Privacidade, entre em contato pelo e-mail: </w:t>
      </w:r>
      <w:r w:rsidR="009D4760">
        <w:t>ronaldofoc@gmail.com.</w:t>
      </w:r>
    </w:p>
    <w:sectPr w:rsidR="004A14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5777145">
    <w:abstractNumId w:val="8"/>
  </w:num>
  <w:num w:numId="2" w16cid:durableId="957301574">
    <w:abstractNumId w:val="6"/>
  </w:num>
  <w:num w:numId="3" w16cid:durableId="1619406000">
    <w:abstractNumId w:val="5"/>
  </w:num>
  <w:num w:numId="4" w16cid:durableId="147131605">
    <w:abstractNumId w:val="4"/>
  </w:num>
  <w:num w:numId="5" w16cid:durableId="1354380866">
    <w:abstractNumId w:val="7"/>
  </w:num>
  <w:num w:numId="6" w16cid:durableId="861015298">
    <w:abstractNumId w:val="3"/>
  </w:num>
  <w:num w:numId="7" w16cid:durableId="525993809">
    <w:abstractNumId w:val="2"/>
  </w:num>
  <w:num w:numId="8" w16cid:durableId="1716007414">
    <w:abstractNumId w:val="1"/>
  </w:num>
  <w:num w:numId="9" w16cid:durableId="27067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1434"/>
    <w:rsid w:val="00794F88"/>
    <w:rsid w:val="009D47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BC295A"/>
  <w14:defaultImageDpi w14:val="300"/>
  <w15:docId w15:val="{EA88D52C-41E4-419F-BA67-C042FD996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Ronado Franco de Oliveira Cardoso</cp:lastModifiedBy>
  <cp:revision>2</cp:revision>
  <dcterms:created xsi:type="dcterms:W3CDTF">2013-12-23T23:15:00Z</dcterms:created>
  <dcterms:modified xsi:type="dcterms:W3CDTF">2025-10-05T01:35:00Z</dcterms:modified>
  <cp:category/>
</cp:coreProperties>
</file>